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Symbiochi — Техническая документация</w:t>
      </w:r>
    </w:p>
    <w:p>
      <w:r>
        <w:t>Версия: 16 Feb 2026 (обновлённая)</w:t>
      </w:r>
    </w:p>
    <w:p/>
    <w:p>
      <w:r>
        <w:t>Документ предназначен для дизайнера и программиста проекта.</w:t>
      </w:r>
    </w:p>
    <w:p/>
    <w:p>
      <w:pPr>
        <w:pStyle w:val="Heading2"/>
      </w:pPr>
      <w:r>
        <w:t>1. Концепция проекта</w:t>
      </w:r>
    </w:p>
    <w:p>
      <w:r>
        <w:t>Symbiochi — эволюционная тамагочи‑симуляция с процедурной морфологией. Организм — это связная сетка клеток (1 клетка = 4×4 px), где форма является результатом истории ухода, среды и мутаций.</w:t>
      </w:r>
    </w:p>
    <w:p>
      <w:r>
        <w:t>Ключевой принцип: визуальная форма — следствие математики, а не заранее заданный спрайт.</w:t>
      </w:r>
    </w:p>
    <w:p>
      <w:pPr>
        <w:pStyle w:val="Heading2"/>
      </w:pPr>
      <w:r>
        <w:t>2. Архитектура проекта</w:t>
      </w:r>
    </w:p>
    <w:p>
      <w:r>
        <w:t>Строгое разделение ответственности:</w:t>
      </w:r>
    </w:p>
    <w:p>
      <w:pPr>
        <w:pStyle w:val="ListBullet"/>
      </w:pPr>
      <w:r>
        <w:t>state.js — состояние, симуляция, оффлайн‑прогресс</w:t>
      </w:r>
    </w:p>
    <w:p>
      <w:pPr>
        <w:pStyle w:val="ListBullet"/>
      </w:pPr>
      <w:r>
        <w:t>state_mutation.js — логика мутаций и эволюции</w:t>
      </w:r>
    </w:p>
    <w:p>
      <w:pPr>
        <w:pStyle w:val="ListBullet"/>
      </w:pPr>
      <w:r>
        <w:t>creature.js — геометрия тела и инварианты</w:t>
      </w:r>
    </w:p>
    <w:p>
      <w:pPr>
        <w:pStyle w:val="ListBullet"/>
      </w:pPr>
      <w:r>
        <w:t>render.js — только Canvas‑рендер (без изменения state)</w:t>
      </w:r>
    </w:p>
    <w:p>
      <w:pPr>
        <w:pStyle w:val="ListBullet"/>
      </w:pPr>
      <w:r>
        <w:t>moving.js — движение организма</w:t>
      </w:r>
    </w:p>
    <w:p>
      <w:pPr>
        <w:pStyle w:val="ListBullet"/>
      </w:pPr>
      <w:r>
        <w:t>ui.js — взаимодействие и интерфейс</w:t>
      </w:r>
    </w:p>
    <w:p>
      <w:pPr>
        <w:pStyle w:val="ListBullet"/>
      </w:pPr>
      <w:r>
        <w:t>main.js — игровые циклы</w:t>
      </w:r>
    </w:p>
    <w:p>
      <w:pPr>
        <w:pStyle w:val="ListBullet"/>
      </w:pPr>
      <w:r>
        <w:t>organs/*.js — параметры и анимации органов</w:t>
      </w:r>
    </w:p>
    <w:p>
      <w:pPr>
        <w:pStyle w:val="ListBullet"/>
      </w:pPr>
      <w:r>
        <w:t>mods/*.js — поведенческие модули (evo, carrots, budding и т.д.)</w:t>
      </w:r>
    </w:p>
    <w:p>
      <w:r>
        <w:t>Жёсткое правило: render никогда не изменяет state.</w:t>
      </w:r>
    </w:p>
    <w:p>
      <w:pPr>
        <w:pStyle w:val="Heading2"/>
      </w:pPr>
      <w:r>
        <w:t>3. Модель данных</w:t>
      </w:r>
    </w:p>
    <w:p>
      <w:r>
        <w:t>Основные поля state:</w:t>
      </w:r>
    </w:p>
    <w:p>
      <w:pPr>
        <w:pStyle w:val="ListBullet"/>
      </w:pPr>
      <w:r>
        <w:t>seed — исходный seed организма</w:t>
      </w:r>
    </w:p>
    <w:p>
      <w:pPr>
        <w:pStyle w:val="ListBullet"/>
      </w:pPr>
      <w:r>
        <w:t>bars — food, clean, hp, mood (0..1.4)</w:t>
      </w:r>
    </w:p>
    <w:p>
      <w:pPr>
        <w:pStyle w:val="ListBullet"/>
      </w:pPr>
      <w:r>
        <w:t>care — статистика ухода игрока</w:t>
      </w:r>
    </w:p>
    <w:p>
      <w:pPr>
        <w:pStyle w:val="ListBullet"/>
      </w:pPr>
      <w:r>
        <w:t>body.cells — клетки тела</w:t>
      </w:r>
    </w:p>
    <w:p>
      <w:pPr>
        <w:pStyle w:val="ListBullet"/>
      </w:pPr>
      <w:r>
        <w:t>modules — массив органов</w:t>
      </w:r>
    </w:p>
    <w:p>
      <w:pPr>
        <w:pStyle w:val="ListBullet"/>
      </w:pPr>
      <w:r>
        <w:t>buds — дочерние организмы</w:t>
      </w:r>
    </w:p>
    <w:p>
      <w:pPr>
        <w:pStyle w:val="ListBullet"/>
      </w:pPr>
      <w:r>
        <w:t>carrots — морковки в мире</w:t>
      </w:r>
    </w:p>
    <w:p>
      <w:pPr>
        <w:pStyle w:val="ListBullet"/>
      </w:pPr>
      <w:r>
        <w:t>settings — пользовательские настройки</w:t>
      </w:r>
    </w:p>
    <w:p>
      <w:r>
        <w:t>Инварианты: тело должно быть связным, без изолированных клеток.</w:t>
      </w:r>
    </w:p>
    <w:p>
      <w:pPr>
        <w:pStyle w:val="Heading2"/>
      </w:pPr>
      <w:r>
        <w:t>4. Время и оффлайн‑прогресс</w:t>
      </w:r>
    </w:p>
    <w:p>
      <w:r>
        <w:t>Симуляция не зависит от FPS. Используется мировой таймер. При возврате в игру рассчитывается оффлайн‑период.</w:t>
      </w:r>
    </w:p>
    <w:p>
      <w:r>
        <w:t>Мутации происходят раз в evoIntervalMin минут.</w:t>
      </w:r>
    </w:p>
    <w:p>
      <w:r>
        <w:t>Не более 2 мутаций за тик (maxMutationsPerTick).</w:t>
      </w:r>
    </w:p>
    <w:p>
      <w:r>
        <w:t>Избыточные мутации накапливаются в mutationDebt.</w:t>
      </w:r>
    </w:p>
    <w:p>
      <w:pPr>
        <w:pStyle w:val="Heading2"/>
      </w:pPr>
      <w:r>
        <w:t>5. Мутации и эволюция</w:t>
      </w:r>
    </w:p>
    <w:p>
      <w:r>
        <w:t>Выбор мутации зависит от:</w:t>
      </w:r>
    </w:p>
    <w:p>
      <w:pPr>
        <w:pStyle w:val="ListBullet"/>
      </w:pPr>
      <w:r>
        <w:t>стресса организма</w:t>
      </w:r>
    </w:p>
    <w:p>
      <w:pPr>
        <w:pStyle w:val="ListBullet"/>
      </w:pPr>
      <w:r>
        <w:t>экологического дефицита (сенсоры/защита/мобильность)</w:t>
      </w:r>
    </w:p>
    <w:p>
      <w:pPr>
        <w:pStyle w:val="ListBullet"/>
      </w:pPr>
      <w:r>
        <w:t>формы тела</w:t>
      </w:r>
    </w:p>
    <w:p>
      <w:pPr>
        <w:pStyle w:val="ListBullet"/>
      </w:pPr>
      <w:r>
        <w:t>истории ухода (care)</w:t>
      </w:r>
    </w:p>
    <w:p>
      <w:pPr>
        <w:pStyle w:val="ListBullet"/>
      </w:pPr>
      <w:r>
        <w:t>анти‑зацикливания одинаковых органов</w:t>
      </w:r>
    </w:p>
    <w:p>
      <w:r>
        <w:t>Поздние мутации: зубы, клешня, рот, плавник.</w:t>
      </w:r>
    </w:p>
    <w:p>
      <w:pPr>
        <w:pStyle w:val="Heading2"/>
      </w:pPr>
      <w:r>
        <w:t>6. Движение</w:t>
      </w:r>
    </w:p>
    <w:p>
      <w:r>
        <w:t>Движение реализовано как процедурное растяжение и подтягивание тела. Во время движения мутации откладываются.</w:t>
      </w:r>
    </w:p>
    <w:p>
      <w:pPr>
        <w:pStyle w:val="Heading2"/>
      </w:pPr>
      <w:r>
        <w:t>7. Рендер и графика</w:t>
      </w:r>
    </w:p>
    <w:p>
      <w:r>
        <w:t>1 блок = 4×4 пикселя.</w:t>
      </w:r>
    </w:p>
    <w:p>
      <w:r>
        <w:t>Сглаживание углов — срез 1px на внешнем периметре.</w:t>
      </w:r>
    </w:p>
    <w:p>
      <w:r>
        <w:t>Рост клетки анимируется ~0.7 сек.</w:t>
      </w:r>
    </w:p>
    <w:p>
      <w:r>
        <w:t>Органы могут иметь render‑space анимации (wiggle/offset).</w:t>
      </w:r>
    </w:p>
    <w:p>
      <w:pPr>
        <w:pStyle w:val="Heading2"/>
      </w:pPr>
      <w:r>
        <w:t>8. UI и взаимодействие</w:t>
      </w:r>
    </w:p>
    <w:p>
      <w:r>
        <w:t>Клик по организму — выделение.</w:t>
      </w:r>
    </w:p>
    <w:p>
      <w:r>
        <w:t>Drag — панорамирование.</w:t>
      </w:r>
    </w:p>
    <w:p>
      <w:r>
        <w:t>Колесо — зум (−3 … +3).</w:t>
      </w:r>
    </w:p>
    <w:p>
      <w:r>
        <w:t>Журнал синхронизирован с типами органов.</w:t>
      </w:r>
    </w:p>
    <w:p>
      <w:pPr>
        <w:pStyle w:val="Heading2"/>
      </w:pPr>
      <w:r>
        <w:t>9. Баланс и точки настройки</w:t>
      </w:r>
    </w:p>
    <w:p>
      <w:pPr>
        <w:pStyle w:val="ListBullet"/>
      </w:pPr>
      <w:r>
        <w:t>evoIntervalMin — частота мутаций</w:t>
      </w:r>
    </w:p>
    <w:p>
      <w:pPr>
        <w:pStyle w:val="ListBullet"/>
      </w:pPr>
      <w:r>
        <w:t>maxMutationsPerTick — лимит мутаций за тик</w:t>
      </w:r>
    </w:p>
    <w:p>
      <w:pPr>
        <w:pStyle w:val="ListBullet"/>
      </w:pPr>
      <w:r>
        <w:t>lengthPriority — приоритет роста длины</w:t>
      </w:r>
    </w:p>
    <w:p>
      <w:pPr>
        <w:pStyle w:val="ListBullet"/>
      </w:pPr>
      <w:r>
        <w:t>Параметры органов — в organs/*.js</w:t>
      </w:r>
    </w:p>
    <w:p>
      <w:pPr>
        <w:pStyle w:val="ListBullet"/>
      </w:pPr>
      <w:r>
        <w:t>CARROT.nearDist / farDist — логика притяжения к морковке</w:t>
      </w:r>
    </w:p>
    <w:p>
      <w:r>
        <w:t>Конец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