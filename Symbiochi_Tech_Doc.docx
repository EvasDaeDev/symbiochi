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Symbiochi — техническая документация (дизайнер + программист)</w:t>
      </w:r>
    </w:p>
    <w:p>
      <w:pPr>
        <w:jc w:val="center"/>
      </w:pPr>
      <w:r>
        <w:t>Версия: по коду из архива symbiochi.zip (11 Feb 2026).</w:t>
      </w:r>
    </w:p>
    <w:p/>
    <w:p>
      <w:pPr>
        <w:pStyle w:val="IntenseQuote"/>
      </w:pPr>
      <w:r>
        <w:t>Оглавление: обновляется в Word через References → Update Table.</w:t>
      </w:r>
    </w:p>
    <w:p>
      <w:pPr>
        <w:pStyle w:val="Heading1"/>
      </w:pPr>
      <w:r>
        <w:t>1. Коротко о проекте</w:t>
      </w:r>
    </w:p>
    <w:p>
      <w:r>
        <w:t>Symbiochi — браузерная эволюционная тамагочи‑симуляция. Организм представлен как связная сетка клеток (1 клетка = 4×4 px), со “телом” и типизированными органами (модулями). Игрок влияет на состояние (еда/чистота/HP/настроение) и среду (морковки), а игра периодически применяет мутации и визуально анимирует рост.</w:t>
      </w:r>
    </w:p>
    <w:p>
      <w:pPr>
        <w:pStyle w:val="Heading2"/>
      </w:pPr>
      <w:r>
        <w:t>Ключевые принципы архитектуры</w:t>
      </w:r>
    </w:p>
    <w:p>
      <w:r>
        <w:t>• Рендер (render.js) не меняет state. Он только рисует текущие данные.</w:t>
      </w:r>
    </w:p>
    <w:p>
      <w:r>
        <w:t>• Изменение state происходит в state.js и state_mutation.js.</w:t>
      </w:r>
    </w:p>
    <w:p>
      <w:r>
        <w:t>• Органы описаны изолированно в js/organs/*.js и регистрируются в js/organs/index.js.</w:t>
      </w:r>
    </w:p>
    <w:p>
      <w:r>
        <w:t>• Мировое время не зависит от FPS: симуляция работает по таймеру и поддерживает оффлайн‑прогресс.</w:t>
      </w:r>
    </w:p>
    <w:p>
      <w:pPr>
        <w:pStyle w:val="Heading1"/>
      </w:pPr>
      <w:r>
        <w:t>2. Как запустить и где что лежит</w:t>
      </w:r>
    </w:p>
    <w:p>
      <w:pPr>
        <w:pStyle w:val="Heading2"/>
      </w:pPr>
      <w:r>
        <w:t>Технологии</w:t>
      </w:r>
    </w:p>
    <w:p>
      <w:r>
        <w:t>• HTML5 + Canvas 2D + WebGL пост‑эффекты (опционально).</w:t>
      </w:r>
    </w:p>
    <w:p>
      <w:r>
        <w:t>• Чистый JavaScript (ES modules), без сборки и зависимостей.</w:t>
      </w:r>
    </w:p>
    <w:p>
      <w:r>
        <w:t>• Сохранение в localStorage (ключ: symbiochi_v6_save).</w:t>
      </w:r>
    </w:p>
    <w:p>
      <w:pPr>
        <w:pStyle w:val="Heading2"/>
      </w:pPr>
      <w:r>
        <w:t>Структура проекта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Путь</w:t>
            </w:r>
          </w:p>
        </w:tc>
        <w:tc>
          <w:tcPr>
            <w:tcW w:type="dxa" w:w="2880"/>
          </w:tcPr>
          <w:p>
            <w:r>
              <w:t>Роль</w:t>
            </w:r>
          </w:p>
        </w:tc>
        <w:tc>
          <w:tcPr>
            <w:tcW w:type="dxa" w:w="2880"/>
          </w:tcPr>
          <w:p>
            <w:r>
              <w:t>Ключевые элементы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Разметка UI</w:t>
            </w:r>
          </w:p>
        </w:tc>
        <w:tc>
          <w:tcPr>
            <w:tcW w:type="dxa" w:w="2880"/>
          </w:tcPr>
          <w:p>
            <w:r>
              <w:t>панели, кнопки действий, модалки настроек/симбиоза, canvas</w:t>
            </w:r>
          </w:p>
        </w:tc>
      </w:tr>
      <w:tr>
        <w:tc>
          <w:tcPr>
            <w:tcW w:type="dxa" w:w="2880"/>
          </w:tcPr>
          <w:p>
            <w:r>
              <w:t>styles.css</w:t>
            </w:r>
          </w:p>
        </w:tc>
        <w:tc>
          <w:tcPr>
            <w:tcW w:type="dxa" w:w="2880"/>
          </w:tcPr>
          <w:p>
            <w:r>
              <w:t>Визуальный стиль UI</w:t>
            </w:r>
          </w:p>
        </w:tc>
        <w:tc>
          <w:tcPr>
            <w:tcW w:type="dxa" w:w="2880"/>
          </w:tcPr>
          <w:p>
            <w:r>
              <w:t>переменные цветов, сетка панели, pills статов, модалки</w:t>
            </w:r>
          </w:p>
        </w:tc>
      </w:tr>
      <w:tr>
        <w:tc>
          <w:tcPr>
            <w:tcW w:type="dxa" w:w="2880"/>
          </w:tcPr>
          <w:p>
            <w:r>
              <w:t>js/main.js</w:t>
            </w:r>
          </w:p>
        </w:tc>
        <w:tc>
          <w:tcPr>
            <w:tcW w:type="dxa" w:w="2880"/>
          </w:tcPr>
          <w:p>
            <w:r>
              <w:t>Точки входа и циклы</w:t>
            </w:r>
          </w:p>
        </w:tc>
        <w:tc>
          <w:tcPr>
            <w:tcW w:type="dxa" w:w="2880"/>
          </w:tcPr>
          <w:p>
            <w:r>
              <w:t>рендер‑луп, авто‑тик, подключение UI‑хендлеров</w:t>
            </w:r>
          </w:p>
        </w:tc>
      </w:tr>
      <w:tr>
        <w:tc>
          <w:tcPr>
            <w:tcW w:type="dxa" w:w="2880"/>
          </w:tcPr>
          <w:p>
            <w:r>
              <w:t>js/state.js</w:t>
            </w:r>
          </w:p>
        </w:tc>
        <w:tc>
          <w:tcPr>
            <w:tcW w:type="dxa" w:w="2880"/>
          </w:tcPr>
          <w:p>
            <w:r>
              <w:t>Состояние и симуляция</w:t>
            </w:r>
          </w:p>
        </w:tc>
        <w:tc>
          <w:tcPr>
            <w:tcW w:type="dxa" w:w="2880"/>
          </w:tcPr>
          <w:p>
            <w:r>
              <w:t>load/save, оффлайн‑fast‑forward, decay, кормление морковками, merge</w:t>
            </w:r>
          </w:p>
        </w:tc>
      </w:tr>
      <w:tr>
        <w:tc>
          <w:tcPr>
            <w:tcW w:type="dxa" w:w="2880"/>
          </w:tcPr>
          <w:p>
            <w:r>
              <w:t>js/state_mutation.js</w:t>
            </w:r>
          </w:p>
        </w:tc>
        <w:tc>
          <w:tcPr>
            <w:tcW w:type="dxa" w:w="2880"/>
          </w:tcPr>
          <w:p>
            <w:r>
              <w:t>Эволюция/мутации</w:t>
            </w:r>
          </w:p>
        </w:tc>
        <w:tc>
          <w:tcPr>
            <w:tcW w:type="dxa" w:w="2880"/>
          </w:tcPr>
          <w:p>
            <w:r>
              <w:t>выбор мутации, рост тела/органов, появление органов, почкование</w:t>
            </w:r>
          </w:p>
        </w:tc>
      </w:tr>
      <w:tr>
        <w:tc>
          <w:tcPr>
            <w:tcW w:type="dxa" w:w="2880"/>
          </w:tcPr>
          <w:p>
            <w:r>
              <w:t>js/creature.js</w:t>
            </w:r>
          </w:p>
        </w:tc>
        <w:tc>
          <w:tcPr>
            <w:tcW w:type="dxa" w:w="2880"/>
          </w:tcPr>
          <w:p>
            <w:r>
              <w:t>Геометрия организма</w:t>
            </w:r>
          </w:p>
        </w:tc>
        <w:tc>
          <w:tcPr>
            <w:tcW w:type="dxa" w:w="2880"/>
          </w:tcPr>
          <w:p>
            <w:r>
              <w:t>создание тела, поиск якорей лица, инварианты/ремонт модулей</w:t>
            </w:r>
          </w:p>
        </w:tc>
      </w:tr>
      <w:tr>
        <w:tc>
          <w:tcPr>
            <w:tcW w:type="dxa" w:w="2880"/>
          </w:tcPr>
          <w:p>
            <w:r>
              <w:t>js/moving.js</w:t>
            </w:r>
          </w:p>
        </w:tc>
        <w:tc>
          <w:tcPr>
            <w:tcW w:type="dxa" w:w="2880"/>
          </w:tcPr>
          <w:p>
            <w:r>
              <w:t>Движение по миру</w:t>
            </w:r>
          </w:p>
        </w:tc>
        <w:tc>
          <w:tcPr>
            <w:tcW w:type="dxa" w:w="2880"/>
          </w:tcPr>
          <w:p>
            <w:r>
              <w:t>задача цели, растяжение/подтягивание, headingDeg/dir16</w:t>
            </w:r>
          </w:p>
        </w:tc>
      </w:tr>
      <w:tr>
        <w:tc>
          <w:tcPr>
            <w:tcW w:type="dxa" w:w="2880"/>
          </w:tcPr>
          <w:p>
            <w:r>
              <w:t>js/render.js</w:t>
            </w:r>
          </w:p>
        </w:tc>
        <w:tc>
          <w:tcPr>
            <w:tcW w:type="dxa" w:w="2880"/>
          </w:tcPr>
          <w:p>
            <w:r>
              <w:t>Canvas‑рендер</w:t>
            </w:r>
          </w:p>
        </w:tc>
        <w:tc>
          <w:tcPr>
            <w:tcW w:type="dxa" w:w="2880"/>
          </w:tcPr>
          <w:p>
            <w:r>
              <w:t>отрисовка мира, организмов, органов, HUD, легенда, правила</w:t>
            </w:r>
          </w:p>
        </w:tc>
      </w:tr>
      <w:tr>
        <w:tc>
          <w:tcPr>
            <w:tcW w:type="dxa" w:w="2880"/>
          </w:tcPr>
          <w:p>
            <w:r>
              <w:t>js/ui.js</w:t>
            </w:r>
          </w:p>
        </w:tc>
        <w:tc>
          <w:tcPr>
            <w:tcW w:type="dxa" w:w="2880"/>
          </w:tcPr>
          <w:p>
            <w:r>
              <w:t>UI‑логика</w:t>
            </w:r>
          </w:p>
        </w:tc>
        <w:tc>
          <w:tcPr>
            <w:tcW w:type="dxa" w:w="2880"/>
          </w:tcPr>
          <w:p>
            <w:r>
              <w:t>клики/выбор, настройки, зум/пан, журнал, тосты, симбиоз‑код</w:t>
            </w:r>
          </w:p>
        </w:tc>
      </w:tr>
      <w:tr>
        <w:tc>
          <w:tcPr>
            <w:tcW w:type="dxa" w:w="2880"/>
          </w:tcPr>
          <w:p>
            <w:r>
              <w:t>js/world.js</w:t>
            </w:r>
          </w:p>
        </w:tc>
        <w:tc>
          <w:tcPr>
            <w:tcW w:type="dxa" w:w="2880"/>
          </w:tcPr>
          <w:p>
            <w:r>
              <w:t>Глобальные константы</w:t>
            </w:r>
          </w:p>
        </w:tc>
        <w:tc>
          <w:tcPr>
            <w:tcW w:type="dxa" w:w="2880"/>
          </w:tcPr>
          <w:p>
            <w:r>
              <w:t>GRID_W/H, BAR_MAX, палитры, DIR8</w:t>
            </w:r>
          </w:p>
        </w:tc>
      </w:tr>
      <w:tr>
        <w:tc>
          <w:tcPr>
            <w:tcW w:type="dxa" w:w="2880"/>
          </w:tcPr>
          <w:p>
            <w:r>
              <w:t>js/mods/*</w:t>
            </w:r>
          </w:p>
        </w:tc>
        <w:tc>
          <w:tcPr>
            <w:tcW w:type="dxa" w:w="2880"/>
          </w:tcPr>
          <w:p>
            <w:r>
              <w:t>Модули поведения</w:t>
            </w:r>
          </w:p>
        </w:tc>
        <w:tc>
          <w:tcPr>
            <w:tcW w:type="dxa" w:w="2880"/>
          </w:tcPr>
          <w:p>
            <w:r>
              <w:t>evo, stats, carrots, budding, glow, colors, merge и др.</w:t>
            </w:r>
          </w:p>
        </w:tc>
      </w:tr>
      <w:tr>
        <w:tc>
          <w:tcPr>
            <w:tcW w:type="dxa" w:w="2880"/>
          </w:tcPr>
          <w:p>
            <w:r>
              <w:t>js/organs/*</w:t>
            </w:r>
          </w:p>
        </w:tc>
        <w:tc>
          <w:tcPr>
            <w:tcW w:type="dxa" w:w="2880"/>
          </w:tcPr>
          <w:p>
            <w:r>
              <w:t>Органы</w:t>
            </w:r>
          </w:p>
        </w:tc>
        <w:tc>
          <w:tcPr>
            <w:tcW w:type="dxa" w:w="2880"/>
          </w:tcPr>
          <w:p>
            <w:r>
              <w:t>параметры роста/спавна/анимации каждого типа</w:t>
            </w:r>
          </w:p>
        </w:tc>
      </w:tr>
      <w:tr>
        <w:tc>
          <w:tcPr>
            <w:tcW w:type="dxa" w:w="2880"/>
          </w:tcPr>
          <w:p>
            <w:r>
              <w:t>js/FX/*</w:t>
            </w:r>
          </w:p>
        </w:tc>
        <w:tc>
          <w:tcPr>
            <w:tcW w:type="dxa" w:w="2880"/>
          </w:tcPr>
          <w:p>
            <w:r>
              <w:t>Пост‑эффекты</w:t>
            </w:r>
          </w:p>
        </w:tc>
        <w:tc>
          <w:tcPr>
            <w:tcW w:type="dxa" w:w="2880"/>
          </w:tcPr>
          <w:p>
            <w:r>
              <w:t>pipeline, barrel, chromatic, webgl_pass</w:t>
            </w:r>
          </w:p>
        </w:tc>
      </w:tr>
    </w:tbl>
    <w:p>
      <w:pPr>
        <w:pStyle w:val="Heading1"/>
      </w:pPr>
      <w:r>
        <w:t>3. Модель данных</w:t>
      </w:r>
    </w:p>
    <w:p>
      <w:pPr>
        <w:pStyle w:val="Heading2"/>
      </w:pPr>
      <w:r>
        <w:t>State (корневой объект сохранения)</w:t>
      </w:r>
    </w:p>
    <w:p>
      <w:r>
        <w:t>Основные поля (упрощённо):</w:t>
      </w:r>
    </w:p>
    <w:p>
      <w:r>
        <w:t>• seed: число, исходный seed мира/родителя.</w:t>
      </w:r>
    </w:p>
    <w:p>
      <w:r>
        <w:t>• createdAt, lastSeen, lastMutationAt: секунды (nowSec) для оффлайн‑прогресса.</w:t>
      </w:r>
    </w:p>
    <w:p>
      <w:r>
        <w:t>• bars: {food, clean, hp, mood} в диапазоне 0..BAR_MAX (BAR_MAX = 1.4).</w:t>
      </w:r>
    </w:p>
    <w:p>
      <w:r>
        <w:t>• care: счётчики действий игрока (feed/wash/heal/neglect) — влияют на веса мутаций.</w:t>
      </w:r>
    </w:p>
    <w:p>
      <w:r>
        <w:t>• body: {cells: [ [x,y], ...], core: [x,y]} — клетки тела в мировых координатах (в блоках).</w:t>
      </w:r>
    </w:p>
    <w:p>
      <w:r>
        <w:t>• modules: массив органов. Каждый модуль: {type, cells, ...runtime growth fields}.</w:t>
      </w:r>
    </w:p>
    <w:p>
      <w:r>
        <w:t>• buds: массив “почек” (дочерних организмов). Каждая почка — объект той же структуры, что и родитель.</w:t>
      </w:r>
    </w:p>
    <w:p>
      <w:r>
        <w:t>• inv: инвентарь (например, {carrots}).</w:t>
      </w:r>
    </w:p>
    <w:p>
      <w:r>
        <w:t>• carrots: активные морковки в мире (позиция + время жизни).</w:t>
      </w:r>
    </w:p>
    <w:p>
      <w:r>
        <w:t>• settings: пользовательские настройки (evoIntervalMin, lengthPriority, fxEnabled).</w:t>
      </w:r>
    </w:p>
    <w:p>
      <w:pPr>
        <w:pStyle w:val="Heading2"/>
      </w:pPr>
      <w:r>
        <w:t>Организм и органы</w:t>
      </w:r>
    </w:p>
    <w:p>
      <w:r>
        <w:t>Тело (body.cells) и органы (modules[].cells) используют одну сетку координат.</w:t>
      </w:r>
    </w:p>
    <w:p>
      <w:r>
        <w:t>Визуально орган — это цепочка клеток, привязанная к телу. Тип органа задаёт:</w:t>
      </w:r>
    </w:p>
    <w:p>
      <w:r>
        <w:t>• базовые параметры спавна/роста (minLen, maxExtra, growthChance, spawnWeight и т.п.)</w:t>
      </w:r>
    </w:p>
    <w:p>
      <w:r>
        <w:t>• визуальные параметры (цвет, толщина/шейпинг, анимации в render‑space)</w:t>
      </w:r>
    </w:p>
    <w:p>
      <w:r>
        <w:t>Единый реестр: js/organs/index.js (ORGAN_DEFS, ORGAN_TYPES).</w:t>
      </w:r>
    </w:p>
    <w:p>
      <w:pPr>
        <w:pStyle w:val="Heading2"/>
      </w:pPr>
      <w:r>
        <w:t>Инварианты геометрии</w:t>
      </w:r>
    </w:p>
    <w:p>
      <w:r>
        <w:t>• Тело должно быть связным набором клеток без изолированных островков.</w:t>
      </w:r>
    </w:p>
    <w:p>
      <w:r>
        <w:t>• Органы не должны “висеть в воздухе”: есть ремонт после оффлайн‑догонялки (repairDetachedModules).</w:t>
      </w:r>
    </w:p>
    <w:p>
      <w:r>
        <w:t>• Движение — view‑driven: пока организм движется, мутации откладываются в mutationDebt, чтобы избежать рассинхрона.</w:t>
      </w:r>
    </w:p>
    <w:p>
      <w:pPr>
        <w:pStyle w:val="Heading1"/>
      </w:pPr>
      <w:r>
        <w:t>4. Время, оффлайн‑прогресс и тики мутаций</w:t>
      </w:r>
    </w:p>
    <w:p>
      <w:pPr>
        <w:pStyle w:val="Heading2"/>
      </w:pPr>
      <w:r>
        <w:t>Два цикла: render‑loop и симуляция</w:t>
      </w:r>
    </w:p>
    <w:p>
      <w:r>
        <w:t>• render‑loop: requestAnimationFrame в main.js → renderGrid(...) и прочий UI.</w:t>
      </w:r>
    </w:p>
    <w:p>
      <w:r>
        <w:t>• simulation‑loop: setInterval в main.js → simulate(state, deltaSec) → saveGame(state).</w:t>
      </w:r>
    </w:p>
    <w:p>
      <w:pPr>
        <w:pStyle w:val="Heading2"/>
      </w:pPr>
      <w:r>
        <w:t>simulate(state, deltaSec) — что происходит за шаг</w:t>
      </w:r>
    </w:p>
    <w:p>
      <w:r>
        <w:t>Файл: js/state.js. Логика (в общих чертах):</w:t>
      </w:r>
    </w:p>
    <w:p>
      <w:r>
        <w:t>1) Применение decay к барам (еда/чистота/настроение) и потери HP от “стресса”.</w:t>
      </w:r>
    </w:p>
    <w:p>
      <w:r>
        <w:t>2) Hunger gate (анабиоз): при низких статах мутации приостанавливаются (гистерезис).</w:t>
      </w:r>
    </w:p>
    <w:p>
      <w:r>
        <w:t>3) Оффлайн‑догонялка: вычисляется сколько “тиков мутаций” должно было пройти.</w:t>
      </w:r>
    </w:p>
    <w:p>
      <w:r>
        <w:t>4) На каждый тик: обработка морковок (лимит CARROT.maxPerTick), затем runMutationTick().</w:t>
      </w:r>
    </w:p>
    <w:p>
      <w:r>
        <w:t>5) При длительном нуле по любому бару накапливаются шаги усыхания (каждые 20 мин) и применяются после догонки.</w:t>
      </w:r>
    </w:p>
    <w:p>
      <w:r>
        <w:t>6) После догонки: repairDetachedModules(), mergeTouchingOrganisms(), обновление lastSeen.</w:t>
      </w:r>
    </w:p>
    <w:p>
      <w:r>
        <w:t>Возвращаемый отчёт используется UI для оффлайн‑сводки (сколько было мутаций/роста/усыханий).</w:t>
      </w:r>
    </w:p>
    <w:p>
      <w:pPr>
        <w:pStyle w:val="Heading2"/>
      </w:pPr>
      <w:r>
        <w:t>Ограничение мутаций и долг</w:t>
      </w:r>
    </w:p>
    <w:p>
      <w:r>
        <w:t>• maxMutationsPerTick задаётся в mods/evo.js (по умолчанию 2).</w:t>
      </w:r>
    </w:p>
    <w:p>
      <w:r>
        <w:t>• Если тик пропущен (лимит шагов оффлайна) или организм “занят” (движение), накапливается mutationDebt.</w:t>
      </w:r>
    </w:p>
    <w:p>
      <w:r>
        <w:t>• Во время следующего допустимого тика часть долга погашается (но не более maxMutationsPerTick за тик).</w:t>
      </w:r>
    </w:p>
    <w:p>
      <w:pPr>
        <w:pStyle w:val="Heading1"/>
      </w:pPr>
      <w:r>
        <w:t>5. Эволюция и мутации</w:t>
      </w:r>
    </w:p>
    <w:p>
      <w:pPr>
        <w:pStyle w:val="Heading2"/>
      </w:pPr>
      <w:r>
        <w:t>Где править баланс</w:t>
      </w:r>
    </w:p>
    <w:p>
      <w:r>
        <w:t>• Базовые коэффициенты: js/mods/evo.js, js/mods/stats.js.</w:t>
      </w:r>
    </w:p>
    <w:p>
      <w:r>
        <w:t>• Спавн/рост конкретного органа: соответствующий файл в js/organs/ (например, tail.js, tentacle.js).</w:t>
      </w:r>
    </w:p>
    <w:p>
      <w:r>
        <w:t>• Главный выбор “что делать в тик”: applyMutation(...) в js/state_mutation.js.</w:t>
      </w:r>
    </w:p>
    <w:p>
      <w:pPr>
        <w:pStyle w:val="Heading2"/>
      </w:pPr>
      <w:r>
        <w:t>Как выбирается мутация (applyMutation)</w:t>
      </w:r>
    </w:p>
    <w:p>
      <w:r>
        <w:t>Файл: js/state_mutation.js.</w:t>
      </w:r>
    </w:p>
    <w:p>
      <w:r>
        <w:t>1) Собирается контекст: стиль ухода (care.*), стресс по барам, морфология (computeMorphology).</w:t>
      </w:r>
    </w:p>
    <w:p>
      <w:r>
        <w:t>2) Формируются веса действий: grow_body, grow_appendage, spawn organ types и т.д.</w:t>
      </w:r>
    </w:p>
    <w:p>
      <w:r>
        <w:t>3) Веса модифицируются:</w:t>
      </w:r>
    </w:p>
    <w:p>
      <w:r>
        <w:t xml:space="preserve">   • личным планом (state.plan.ecotype) — “архетип” формы, созданный из seed</w:t>
      </w:r>
    </w:p>
    <w:p>
      <w:r>
        <w:t xml:space="preserve">   • обратной связью от формы (мобильность/защита/сенсоры)</w:t>
      </w:r>
    </w:p>
    <w:p>
      <w:r>
        <w:t xml:space="preserve">   • текущим стрессом и анабиозом</w:t>
      </w:r>
    </w:p>
    <w:p>
      <w:r>
        <w:t>4) По весам выбирается действие и выполняется рост тела/органа или спавн нового органа.</w:t>
      </w:r>
    </w:p>
    <w:p>
      <w:r>
        <w:t>5) Доп. механики: почкование (budding), поздние органы (teeth/claw/mouth/fin), анти‑зацикливание.</w:t>
      </w:r>
    </w:p>
    <w:p>
      <w:r>
        <w:t>Примечание: точные условия поздних мутаций смотрите в конце state_mutation.js (late game thresholds).</w:t>
      </w:r>
    </w:p>
    <w:p>
      <w:pPr>
        <w:pStyle w:val="Heading2"/>
      </w:pPr>
      <w:r>
        <w:t>Морковки как “цель роста”</w:t>
      </w:r>
    </w:p>
    <w:p>
      <w:r>
        <w:t>Файл: js/mods/carrots.js и обработка в js/state.js.</w:t>
      </w:r>
    </w:p>
    <w:p>
      <w:r>
        <w:t>• Морковка — форма 3×7 (набор оффсетов carrotCellOffsets).</w:t>
      </w:r>
    </w:p>
    <w:p>
      <w:r>
        <w:t>• В тик действует лимит CARROT.maxPerTick (по умолчанию 3).</w:t>
      </w:r>
    </w:p>
    <w:p>
      <w:r>
        <w:t>• Дистанции (Манхэттен): nearDist=10, farDist=60.</w:t>
      </w:r>
    </w:p>
    <w:p>
      <w:r>
        <w:t xml:space="preserve">  – если морковка близко к телу: чаще растёт тело.</w:t>
      </w:r>
    </w:p>
    <w:p>
      <w:r>
        <w:t xml:space="preserve">  – если далеко, но в пределах farDist: тянутся отростки к морковке.</w:t>
      </w:r>
    </w:p>
    <w:p>
      <w:r>
        <w:t>• Когда морковка “съедена”, цель роста очищается и рост возвращается к обычным правилам.</w:t>
      </w:r>
    </w:p>
    <w:p>
      <w:pPr>
        <w:pStyle w:val="Heading2"/>
      </w:pPr>
      <w:r>
        <w:t>Почкование и слияние</w:t>
      </w:r>
    </w:p>
    <w:p>
      <w:r>
        <w:t>• Почкование: js/mods/budding.js + логика в state_mutation.js. Отделяется длинный подвижный отросток и создаётся новый организм в state.buds.</w:t>
      </w:r>
    </w:p>
    <w:p>
      <w:r>
        <w:t>• Слияние: js/state.js → mergeTouchingOrganisms(). Если тела двух организмов соприкасаются минимум по 8 клеткам, меньший поглощается большим.</w:t>
      </w:r>
    </w:p>
    <w:p>
      <w:pPr>
        <w:pStyle w:val="Heading1"/>
      </w:pPr>
      <w:r>
        <w:t>6. Движение</w:t>
      </w:r>
    </w:p>
    <w:p>
      <w:pPr>
        <w:pStyle w:val="Heading2"/>
      </w:pPr>
      <w:r>
        <w:t>Назначение и ограничения</w:t>
      </w:r>
    </w:p>
    <w:p>
      <w:r>
        <w:t>Файл: js/moving.js + интеграция в main.js.</w:t>
      </w:r>
    </w:p>
    <w:p>
      <w:r>
        <w:t>• Движение — не “физика”, а процедурное растягивание тела с последующим подтягиванием.</w:t>
      </w:r>
    </w:p>
    <w:p>
      <w:r>
        <w:t>• headingDeg хранится в организме (персистентно), чтобы синхронизировать ориентацию с миром и таргетингом морковок.</w:t>
      </w:r>
    </w:p>
    <w:p>
      <w:r>
        <w:t>• Пока организм движется, state.js помечает его как __moving (view‑флаг), и мутации уходят в mutationDebt.</w:t>
      </w:r>
    </w:p>
    <w:p>
      <w:pPr>
        <w:pStyle w:val="Heading1"/>
      </w:pPr>
      <w:r>
        <w:t>7. Рендер, орган‑анимации и пост‑эффекты</w:t>
      </w:r>
    </w:p>
    <w:p>
      <w:pPr>
        <w:pStyle w:val="Heading2"/>
      </w:pPr>
      <w:r>
        <w:t>Canvas‑рендер (render.js)</w:t>
      </w:r>
    </w:p>
    <w:p>
      <w:r>
        <w:t>• 1 клетка = view.blockPx пикселей (обычно 4).</w:t>
      </w:r>
    </w:p>
    <w:p>
      <w:r>
        <w:t>• Рендер рисует: фон/сетка, морковки, организм(ы), свечение выделения, UI‑оверлеи.</w:t>
      </w:r>
    </w:p>
    <w:p>
      <w:r>
        <w:t>• Углы на внешнем периметре “срезаются” на 1 пиксель для мягкости (см. функции отрисовки клеток).</w:t>
      </w:r>
    </w:p>
    <w:p>
      <w:r>
        <w:t>• Рост новой клетки анимируется около 0.7 сек (см. organ.anim.growthSec).</w:t>
      </w:r>
    </w:p>
    <w:p>
      <w:pPr>
        <w:pStyle w:val="Heading2"/>
      </w:pPr>
      <w:r>
        <w:t>Визуальные анимации органов (organs/*.js)</w:t>
      </w:r>
    </w:p>
    <w:p>
      <w:r>
        <w:t>Анимации “червяк/щупальце” реализованы как render‑space смещение (не меняет геометрию).</w:t>
      </w:r>
    </w:p>
    <w:p>
      <w:r>
        <w:t>Пример: js/organs/tentacle.js экспортирует tentacleOffset(i,len,tSec,...) и конфиг TENTACLE.anim.</w:t>
      </w:r>
    </w:p>
    <w:p>
      <w:r>
        <w:t>Важно: любые wiggle/offset функции должны возвращать смещение в мировых клетках; рендер умножит на blockPx.</w:t>
      </w:r>
    </w:p>
    <w:p>
      <w:pPr>
        <w:pStyle w:val="Heading2"/>
      </w:pPr>
      <w:r>
        <w:t>Толщина органа</w:t>
      </w:r>
    </w:p>
    <w:p>
      <w:r>
        <w:t>Файлы: js/organs/thickness.js и js/organs/_thickness.js.</w:t>
      </w:r>
    </w:p>
    <w:p>
      <w:r>
        <w:t>Толщина задаётся функцией thicknessLevel(i,len) и используется только в рендере (визуально утолщает основание/сужает кончик).</w:t>
      </w:r>
    </w:p>
    <w:p>
      <w:pPr>
        <w:pStyle w:val="Heading2"/>
      </w:pPr>
      <w:r>
        <w:t>WebGL post‑FX (js/FX/*)</w:t>
      </w:r>
    </w:p>
    <w:p>
      <w:r>
        <w:t>• pipeline.js собирает пост‑процессинг: barrel (дисторшн), chromatic, vignette и т.п.</w:t>
      </w:r>
    </w:p>
    <w:p>
      <w:r>
        <w:t>• Включается настройкой state.settings.fxEnabled (UI — чекбокс в настройках).</w:t>
      </w:r>
    </w:p>
    <w:p>
      <w:pPr>
        <w:pStyle w:val="Heading1"/>
      </w:pPr>
      <w:r>
        <w:t>8. UI/UX для дизайнера</w:t>
      </w:r>
    </w:p>
    <w:p>
      <w:pPr>
        <w:pStyle w:val="Heading2"/>
      </w:pPr>
      <w:r>
        <w:t>Макет и панели</w:t>
      </w:r>
    </w:p>
    <w:p>
      <w:r>
        <w:t>UI состоит из центрального поля (canvas) и правой панели (вкладки: организм/легенда/журнал/правила).</w:t>
      </w:r>
    </w:p>
    <w:p>
      <w:r>
        <w:t>Ключевые элементы описаны в index.html; стили и адаптивность — styles.css.</w:t>
      </w:r>
    </w:p>
    <w:p>
      <w:pPr>
        <w:pStyle w:val="Heading2"/>
      </w:pPr>
      <w:r>
        <w:t>Тоны статов (pills)</w:t>
      </w:r>
    </w:p>
    <w:p>
      <w:r>
        <w:t>В окне организма и в HUD используются 4 состояния по процентам (см. main.js mkBarsRow):</w:t>
      </w:r>
    </w:p>
    <w:p>
      <w:r>
        <w:t>• green/ok: &gt;80%</w:t>
      </w:r>
    </w:p>
    <w:p>
      <w:r>
        <w:t>• blue/info: &gt;60%</w:t>
      </w:r>
    </w:p>
    <w:p>
      <w:r>
        <w:t>• yellow/warn: &gt;20%</w:t>
      </w:r>
    </w:p>
    <w:p>
      <w:r>
        <w:t>• red/bad: &gt;0% (и 0% тоже bad)</w:t>
      </w:r>
    </w:p>
    <w:p>
      <w:pPr>
        <w:pStyle w:val="Heading2"/>
      </w:pPr>
      <w:r>
        <w:t>Интеракции (важно не ломать)</w:t>
      </w:r>
    </w:p>
    <w:p>
      <w:r>
        <w:t>• Клик по организму в списке — выбрать (родитель/почка).</w:t>
      </w:r>
    </w:p>
    <w:p>
      <w:r>
        <w:t>• Клик по пустоте — снять выбор.</w:t>
      </w:r>
    </w:p>
    <w:p>
      <w:r>
        <w:t>• Дабл‑клик по пустоте — задать цель движения выбранному организму.</w:t>
      </w:r>
    </w:p>
    <w:p>
      <w:r>
        <w:t>• Drag — панорамирование камеры. Колесо/пинч — зум (−3..+3).</w:t>
      </w:r>
    </w:p>
    <w:p>
      <w:r>
        <w:t>• Журнал: клик по записи может подсветить орган/часть (flash).</w:t>
      </w:r>
    </w:p>
    <w:p>
      <w:pPr>
        <w:pStyle w:val="Heading2"/>
      </w:pPr>
      <w:r>
        <w:t>Цвета органов и легенда</w:t>
      </w:r>
    </w:p>
    <w:p>
      <w:r>
        <w:t>• Базовые цвета органов берутся из mods/colors.js (ORGAN_COLORS).</w:t>
      </w:r>
    </w:p>
    <w:p>
      <w:r>
        <w:t>• Пользователь может сдвигать hue для выбранного организма (hueShiftDeg) и/или для конкретных частей (partHue/partColor).</w:t>
      </w:r>
    </w:p>
    <w:p>
      <w:r>
        <w:t>• Легенда должна оставаться синхронизированной с типами органов и их названиями (organLabel).</w:t>
      </w:r>
    </w:p>
    <w:p>
      <w:pPr>
        <w:pStyle w:val="Heading1"/>
      </w:pPr>
      <w:r>
        <w:t>9. Гайд для программиста</w:t>
      </w:r>
    </w:p>
    <w:p>
      <w:pPr>
        <w:pStyle w:val="Heading2"/>
      </w:pPr>
      <w:r>
        <w:t>Добавление нового органа (чек‑лист)</w:t>
      </w:r>
    </w:p>
    <w:p>
      <w:r>
        <w:t>1) Создать файл js/organs/&lt;new&gt;.js и экспортировать объект &lt;NEW&gt; с полями:</w:t>
      </w:r>
    </w:p>
    <w:p>
      <w:r>
        <w:t xml:space="preserve">   label, minLen, maxExtra, spawnWeight, growthChance, width, initialColor, anim/render (если нужно).</w:t>
      </w:r>
    </w:p>
    <w:p>
      <w:r>
        <w:t>2) Подключить орган в js/organs/index.js:</w:t>
      </w:r>
    </w:p>
    <w:p>
      <w:r>
        <w:t xml:space="preserve">   • импортировать константу, добавить в ORGAN_DEFS и ORGAN_TYPES.</w:t>
      </w:r>
    </w:p>
    <w:p>
      <w:r>
        <w:t>3) Добавить цвет в mods/colors.js (ORGAN_COLORS).</w:t>
      </w:r>
    </w:p>
    <w:p>
      <w:r>
        <w:t>4) Добавить/настроить логику спавна/роста в state_mutation.js (веса и условия).</w:t>
      </w:r>
    </w:p>
    <w:p>
      <w:r>
        <w:t>5) Если орган требует спец‑анимации: экспортировать offset‑функцию и подключить её в render.js (по аналогии с worm/tentacle).</w:t>
      </w:r>
    </w:p>
    <w:p>
      <w:r>
        <w:t>6) Прогнать миграцию/сейвы: убедиться, что старые сохранения не ломаются (migrateOrNew).</w:t>
      </w:r>
    </w:p>
    <w:p>
      <w:pPr>
        <w:pStyle w:val="Heading2"/>
      </w:pPr>
      <w:r>
        <w:t>Где настраивать баланс роста</w:t>
      </w:r>
    </w:p>
    <w:p>
      <w:r>
        <w:t>• Скорость/частота мутаций: state.settings.evoIntervalMin (UI поле evoInput), default 12 минут.</w:t>
      </w:r>
    </w:p>
    <w:p>
      <w:r>
        <w:t>• Максимум мутаций на тик: EVO.maxMutationsPerTick.</w:t>
      </w:r>
    </w:p>
    <w:p>
      <w:r>
        <w:t>• Приоритет “рост в длину” vs “рост тела”: state.settings.lengthPriority (UI lenPrio).</w:t>
      </w:r>
    </w:p>
    <w:p>
      <w:r>
        <w:t>• Параметры каждого органа: соответствующий organ file (minLen/maxExtra/growthChance/spawnWeight).</w:t>
      </w:r>
    </w:p>
    <w:p>
      <w:pPr>
        <w:pStyle w:val="Heading2"/>
      </w:pPr>
      <w:r>
        <w:t>Инварианты и типичные баги</w:t>
      </w:r>
    </w:p>
    <w:p>
      <w:r>
        <w:t>• Рассинхрон координат “верх/низ/лево/право” почти всегда связан с headingDeg и преобразованиями в moving/render.</w:t>
      </w:r>
    </w:p>
    <w:p>
      <w:r>
        <w:t>• “Улетевшие” органы после оффлайна — признак оторванных модулей; лечится repairDetachedModules().</w:t>
      </w:r>
    </w:p>
    <w:p>
      <w:r>
        <w:t>• Дубли параметров: держать всё per‑organ в organs/*.js, глобальные настройки — в mods/* и world.js.</w:t>
      </w:r>
    </w:p>
    <w:p>
      <w:r>
        <w:t>• Сохранение: saveGame() вырезает циклические ссылки (__logRoot/__parent/__state). Не добавлять в state новые runtime‑ссылки без префикса __.</w:t>
      </w:r>
    </w:p>
    <w:p>
      <w:pPr>
        <w:pStyle w:val="Heading1"/>
      </w:pPr>
      <w:r>
        <w:t>10. Быстрый справочник параметров</w:t>
      </w:r>
    </w:p>
    <w:p>
      <w:pPr>
        <w:pStyle w:val="Heading2"/>
      </w:pPr>
      <w:r>
        <w:t>Глобальные константы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Константа</w:t>
            </w:r>
          </w:p>
        </w:tc>
        <w:tc>
          <w:tcPr>
            <w:tcW w:type="dxa" w:w="2880"/>
          </w:tcPr>
          <w:p>
            <w:r>
              <w:t>Где</w:t>
            </w:r>
          </w:p>
        </w:tc>
        <w:tc>
          <w:tcPr>
            <w:tcW w:type="dxa" w:w="2880"/>
          </w:tcPr>
          <w:p>
            <w:r>
              <w:t>Значение/смысл</w:t>
            </w:r>
          </w:p>
        </w:tc>
      </w:tr>
      <w:tr>
        <w:tc>
          <w:tcPr>
            <w:tcW w:type="dxa" w:w="2880"/>
          </w:tcPr>
          <w:p>
            <w:r>
              <w:t>BAR_MAX</w:t>
            </w:r>
          </w:p>
        </w:tc>
        <w:tc>
          <w:tcPr>
            <w:tcW w:type="dxa" w:w="2880"/>
          </w:tcPr>
          <w:p>
            <w:r>
              <w:t>js/world.js</w:t>
            </w:r>
          </w:p>
        </w:tc>
        <w:tc>
          <w:tcPr>
            <w:tcW w:type="dxa" w:w="2880"/>
          </w:tcPr>
          <w:p>
            <w:r>
              <w:t>1.4 (все бары в 0..1.4)</w:t>
            </w:r>
          </w:p>
        </w:tc>
      </w:tr>
      <w:tr>
        <w:tc>
          <w:tcPr>
            <w:tcW w:type="dxa" w:w="2880"/>
          </w:tcPr>
          <w:p>
            <w:r>
              <w:t>GRID_W/GRID_H</w:t>
            </w:r>
          </w:p>
        </w:tc>
        <w:tc>
          <w:tcPr>
            <w:tcW w:type="dxa" w:w="2880"/>
          </w:tcPr>
          <w:p>
            <w:r>
              <w:t>js/world.js</w:t>
            </w:r>
          </w:p>
        </w:tc>
        <w:tc>
          <w:tcPr>
            <w:tcW w:type="dxa" w:w="2880"/>
          </w:tcPr>
          <w:p>
            <w:r>
              <w:t>36×18 (базовая сетка; реальная зависит от размера окна)</w:t>
            </w:r>
          </w:p>
        </w:tc>
      </w:tr>
      <w:tr>
        <w:tc>
          <w:tcPr>
            <w:tcW w:type="dxa" w:w="2880"/>
          </w:tcPr>
          <w:p>
            <w:r>
              <w:t>CARROT.startInventory</w:t>
            </w:r>
          </w:p>
        </w:tc>
        <w:tc>
          <w:tcPr>
            <w:tcW w:type="dxa" w:w="2880"/>
          </w:tcPr>
          <w:p>
            <w:r>
              <w:t>js/mods/carrots.js</w:t>
            </w:r>
          </w:p>
        </w:tc>
        <w:tc>
          <w:tcPr>
            <w:tcW w:type="dxa" w:w="2880"/>
          </w:tcPr>
          <w:p>
            <w:r>
              <w:t>200 (стартовый запас)</w:t>
            </w:r>
          </w:p>
        </w:tc>
      </w:tr>
      <w:tr>
        <w:tc>
          <w:tcPr>
            <w:tcW w:type="dxa" w:w="2880"/>
          </w:tcPr>
          <w:p>
            <w:r>
              <w:t>CARROT.nearDist/farDist</w:t>
            </w:r>
          </w:p>
        </w:tc>
        <w:tc>
          <w:tcPr>
            <w:tcW w:type="dxa" w:w="2880"/>
          </w:tcPr>
          <w:p>
            <w:r>
              <w:t>js/mods/carrots.js</w:t>
            </w:r>
          </w:p>
        </w:tc>
        <w:tc>
          <w:tcPr>
            <w:tcW w:type="dxa" w:w="2880"/>
          </w:tcPr>
          <w:p>
            <w:r>
              <w:t>10 / 60 (логика таргет‑роста)</w:t>
            </w:r>
          </w:p>
        </w:tc>
      </w:tr>
      <w:tr>
        <w:tc>
          <w:tcPr>
            <w:tcW w:type="dxa" w:w="2880"/>
          </w:tcPr>
          <w:p>
            <w:r>
              <w:t>EVO.maxMutationsPerTick</w:t>
            </w:r>
          </w:p>
        </w:tc>
        <w:tc>
          <w:tcPr>
            <w:tcW w:type="dxa" w:w="2880"/>
          </w:tcPr>
          <w:p>
            <w:r>
              <w:t>js/mods/evo.js</w:t>
            </w:r>
          </w:p>
        </w:tc>
        <w:tc>
          <w:tcPr>
            <w:tcW w:type="dxa" w:w="2880"/>
          </w:tcPr>
          <w:p>
            <w:r>
              <w:t>лимит мутаций за тик (обычно 2)</w:t>
            </w:r>
          </w:p>
        </w:tc>
      </w:tr>
      <w:tr>
        <w:tc>
          <w:tcPr>
            <w:tcW w:type="dxa" w:w="2880"/>
          </w:tcPr>
          <w:p>
            <w:r>
              <w:t>TENTACLE.anim.growthSec</w:t>
            </w:r>
          </w:p>
        </w:tc>
        <w:tc>
          <w:tcPr>
            <w:tcW w:type="dxa" w:w="2880"/>
          </w:tcPr>
          <w:p>
            <w:r>
              <w:t>js/organs/tentacle.js</w:t>
            </w:r>
          </w:p>
        </w:tc>
        <w:tc>
          <w:tcPr>
            <w:tcW w:type="dxa" w:w="2880"/>
          </w:tcPr>
          <w:p>
            <w:r>
              <w:t>0.7 сек (анимация появления клетки)</w:t>
            </w:r>
          </w:p>
        </w:tc>
      </w:tr>
    </w:tbl>
    <w:p/>
    <w:p>
      <w:r>
        <w:t>Конец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